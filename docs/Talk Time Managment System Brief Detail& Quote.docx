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723C" w14:textId="3716107D" w:rsidR="001C2A5F" w:rsidRPr="00403C88" w:rsidRDefault="00403C88" w:rsidP="00403C88">
      <w:pPr>
        <w:pStyle w:val="Title"/>
        <w:jc w:val="center"/>
      </w:pPr>
      <w:r w:rsidRPr="00403C88">
        <w:t xml:space="preserve">Talk Time Management </w:t>
      </w:r>
      <w:r w:rsidR="00000000" w:rsidRPr="00403C88">
        <w:t>System</w:t>
      </w:r>
    </w:p>
    <w:p w14:paraId="3ECC43BC" w14:textId="77777777" w:rsidR="001C2A5F" w:rsidRDefault="00000000">
      <w:pPr>
        <w:pStyle w:val="Heading1"/>
      </w:pPr>
      <w:r>
        <w:t>1. Purpose</w:t>
      </w:r>
    </w:p>
    <w:p w14:paraId="3D4F5844" w14:textId="77777777" w:rsidR="001C2A5F" w:rsidRDefault="00000000">
      <w:r>
        <w:t>Manage and broadcast parliamentary proceedings (Zero Hour, Member Speaking, Bill Discussion, Obituary/Birthday messages) with real-time timers, member/party time tracking, and activity logs; display to LED/external screens over LAN.</w:t>
      </w:r>
    </w:p>
    <w:p w14:paraId="27FA01CB" w14:textId="77777777" w:rsidR="001C2A5F" w:rsidRDefault="00000000">
      <w:pPr>
        <w:pStyle w:val="Heading1"/>
      </w:pPr>
      <w:r>
        <w:t>2. Architecture</w:t>
      </w:r>
    </w:p>
    <w:p w14:paraId="3D23A176" w14:textId="77777777" w:rsidR="001C2A5F" w:rsidRDefault="00000000">
      <w:r>
        <w:t>React (Vite) frontend, Flask backend (Python), MySQL database. Browser-based broadcast window; remote displays sync over LAN. Primary server plus optional standby; LED/display devices connect over LAN. Closed LAN supported (no internet).</w:t>
      </w:r>
    </w:p>
    <w:p w14:paraId="1AF6081B" w14:textId="77777777" w:rsidR="001C2A5F" w:rsidRDefault="00000000">
      <w:pPr>
        <w:pStyle w:val="Heading1"/>
      </w:pPr>
      <w:r>
        <w:t>3. Deployment Topology</w:t>
      </w:r>
    </w:p>
    <w:p w14:paraId="6BA1BE49" w14:textId="77777777" w:rsidR="001C2A5F" w:rsidRDefault="00000000">
      <w:r>
        <w:t>Primary server (frontend build, backend API, database); optional standby server; operator PC (control UI); display/LED PC (broadcast window full-screen). All on same LAN via router; static IPs recommended.</w:t>
      </w:r>
    </w:p>
    <w:p w14:paraId="370DE57D" w14:textId="77777777" w:rsidR="001C2A5F" w:rsidRDefault="00000000">
      <w:pPr>
        <w:pStyle w:val="Heading1"/>
      </w:pPr>
      <w:r>
        <w:t>4. Network &amp; URLs</w:t>
      </w:r>
    </w:p>
    <w:p w14:paraId="2B29C6B3" w14:textId="77777777" w:rsidR="001C2A5F" w:rsidRDefault="00000000" w:rsidP="005600A6">
      <w:pPr>
        <w:pStyle w:val="ListParagraph"/>
        <w:numPr>
          <w:ilvl w:val="0"/>
          <w:numId w:val="10"/>
        </w:numPr>
        <w:spacing w:after="0"/>
      </w:pPr>
      <w:r>
        <w:t>API: http://&lt;SERVER_IP&gt;:5000</w:t>
      </w:r>
    </w:p>
    <w:p w14:paraId="7CB89624" w14:textId="77777777" w:rsidR="001C2A5F" w:rsidRDefault="00000000" w:rsidP="005600A6">
      <w:pPr>
        <w:pStyle w:val="ListParagraph"/>
        <w:numPr>
          <w:ilvl w:val="0"/>
          <w:numId w:val="10"/>
        </w:numPr>
        <w:spacing w:after="0"/>
      </w:pPr>
      <w:r>
        <w:t>Control UI: http://&lt;SERVER_IP&gt;:3000</w:t>
      </w:r>
    </w:p>
    <w:p w14:paraId="5064F078" w14:textId="77777777" w:rsidR="001C2A5F" w:rsidRDefault="00000000" w:rsidP="005600A6">
      <w:pPr>
        <w:pStyle w:val="ListParagraph"/>
        <w:numPr>
          <w:ilvl w:val="0"/>
          <w:numId w:val="10"/>
        </w:numPr>
        <w:spacing w:after="0"/>
      </w:pPr>
      <w:r>
        <w:t>Broadcast (local): http://&lt;SERVER_IP&gt;:3000/broadcast</w:t>
      </w:r>
    </w:p>
    <w:p w14:paraId="4B69FC24" w14:textId="77777777" w:rsidR="001C2A5F" w:rsidRDefault="00000000" w:rsidP="005600A6">
      <w:pPr>
        <w:pStyle w:val="ListParagraph"/>
        <w:numPr>
          <w:ilvl w:val="0"/>
          <w:numId w:val="10"/>
        </w:numPr>
        <w:spacing w:after="0"/>
      </w:pPr>
      <w:r>
        <w:t>Broadcast (remote/LED): http://&lt;SERVER_IP&gt;:3000/broadcast?remote=1</w:t>
      </w:r>
    </w:p>
    <w:p w14:paraId="3BFAD508" w14:textId="77777777" w:rsidR="001C2A5F" w:rsidRDefault="00000000" w:rsidP="005600A6">
      <w:pPr>
        <w:pStyle w:val="ListParagraph"/>
        <w:numPr>
          <w:ilvl w:val="0"/>
          <w:numId w:val="10"/>
        </w:numPr>
        <w:spacing w:after="0"/>
      </w:pPr>
      <w:r>
        <w:t>Ports: 3000 (frontend), 5000 (API), 3306 (MySQL if replication/remote DB).</w:t>
      </w:r>
    </w:p>
    <w:p w14:paraId="20CB7996" w14:textId="77777777" w:rsidR="001C2A5F" w:rsidRDefault="00000000">
      <w:pPr>
        <w:pStyle w:val="Heading1"/>
      </w:pPr>
      <w:r>
        <w:t>5. Software (Free/Open-Source)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C2A5F" w14:paraId="643DDDC9" w14:textId="77777777" w:rsidTr="001C2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0435A0" w14:textId="77777777" w:rsidR="001C2A5F" w:rsidRDefault="00000000">
            <w:r>
              <w:t>Component</w:t>
            </w:r>
          </w:p>
        </w:tc>
        <w:tc>
          <w:tcPr>
            <w:tcW w:w="2160" w:type="dxa"/>
          </w:tcPr>
          <w:p w14:paraId="718A1590" w14:textId="77777777" w:rsidR="001C2A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160" w:type="dxa"/>
          </w:tcPr>
          <w:p w14:paraId="596A185E" w14:textId="77777777" w:rsidR="001C2A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160" w:type="dxa"/>
          </w:tcPr>
          <w:p w14:paraId="5635AD15" w14:textId="77777777" w:rsidR="001C2A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License/Cost</w:t>
            </w:r>
          </w:p>
        </w:tc>
      </w:tr>
      <w:tr w:rsidR="001C2A5F" w14:paraId="43820A75" w14:textId="77777777" w:rsidTr="001C2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725C16" w14:textId="77777777" w:rsidR="001C2A5F" w:rsidRDefault="00000000">
            <w:r>
              <w:t>Node.js</w:t>
            </w:r>
          </w:p>
        </w:tc>
        <w:tc>
          <w:tcPr>
            <w:tcW w:w="2160" w:type="dxa"/>
          </w:tcPr>
          <w:p w14:paraId="22437955" w14:textId="77777777" w:rsidR="001C2A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18+</w:t>
            </w:r>
          </w:p>
        </w:tc>
        <w:tc>
          <w:tcPr>
            <w:tcW w:w="2160" w:type="dxa"/>
          </w:tcPr>
          <w:p w14:paraId="11927458" w14:textId="77777777" w:rsidR="001C2A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Runs React/Vite frontend</w:t>
            </w:r>
          </w:p>
        </w:tc>
        <w:tc>
          <w:tcPr>
            <w:tcW w:w="2160" w:type="dxa"/>
          </w:tcPr>
          <w:p w14:paraId="3A860BDE" w14:textId="77777777" w:rsidR="001C2A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 / Free</w:t>
            </w:r>
          </w:p>
        </w:tc>
      </w:tr>
      <w:tr w:rsidR="001C2A5F" w14:paraId="4B41F541" w14:textId="77777777" w:rsidTr="001C2A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D7F6EE" w14:textId="77777777" w:rsidR="001C2A5F" w:rsidRDefault="00000000">
            <w:r>
              <w:t>Python</w:t>
            </w:r>
          </w:p>
        </w:tc>
        <w:tc>
          <w:tcPr>
            <w:tcW w:w="2160" w:type="dxa"/>
          </w:tcPr>
          <w:p w14:paraId="6E28ECCA" w14:textId="77777777" w:rsidR="001C2A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3.9+</w:t>
            </w:r>
          </w:p>
        </w:tc>
        <w:tc>
          <w:tcPr>
            <w:tcW w:w="2160" w:type="dxa"/>
          </w:tcPr>
          <w:p w14:paraId="3310E39D" w14:textId="77777777" w:rsidR="001C2A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Runs Flask backend</w:t>
            </w:r>
          </w:p>
        </w:tc>
        <w:tc>
          <w:tcPr>
            <w:tcW w:w="2160" w:type="dxa"/>
          </w:tcPr>
          <w:p w14:paraId="29F8DCF9" w14:textId="77777777" w:rsidR="001C2A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PSF / Free</w:t>
            </w:r>
          </w:p>
        </w:tc>
      </w:tr>
      <w:tr w:rsidR="001C2A5F" w14:paraId="4D6927A0" w14:textId="77777777" w:rsidTr="001C2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6A8C51" w14:textId="77777777" w:rsidR="001C2A5F" w:rsidRDefault="00000000">
            <w:r>
              <w:t>MySQL</w:t>
            </w:r>
          </w:p>
        </w:tc>
        <w:tc>
          <w:tcPr>
            <w:tcW w:w="2160" w:type="dxa"/>
          </w:tcPr>
          <w:p w14:paraId="5E95C0C3" w14:textId="77777777" w:rsidR="001C2A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8+</w:t>
            </w:r>
          </w:p>
        </w:tc>
        <w:tc>
          <w:tcPr>
            <w:tcW w:w="2160" w:type="dxa"/>
          </w:tcPr>
          <w:p w14:paraId="3210E1AA" w14:textId="77777777" w:rsidR="001C2A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</w:t>
            </w:r>
          </w:p>
        </w:tc>
        <w:tc>
          <w:tcPr>
            <w:tcW w:w="2160" w:type="dxa"/>
          </w:tcPr>
          <w:p w14:paraId="4CAE1504" w14:textId="77777777" w:rsidR="001C2A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Community / Free</w:t>
            </w:r>
          </w:p>
        </w:tc>
      </w:tr>
      <w:tr w:rsidR="001C2A5F" w14:paraId="7F9A000A" w14:textId="77777777" w:rsidTr="001C2A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21F18D" w14:textId="77777777" w:rsidR="001C2A5F" w:rsidRDefault="00000000">
            <w:r>
              <w:t>Git</w:t>
            </w:r>
          </w:p>
        </w:tc>
        <w:tc>
          <w:tcPr>
            <w:tcW w:w="2160" w:type="dxa"/>
          </w:tcPr>
          <w:p w14:paraId="6F3C928D" w14:textId="77777777" w:rsidR="001C2A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160" w:type="dxa"/>
          </w:tcPr>
          <w:p w14:paraId="01CF0D62" w14:textId="77777777" w:rsidR="001C2A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Version control</w:t>
            </w:r>
          </w:p>
        </w:tc>
        <w:tc>
          <w:tcPr>
            <w:tcW w:w="2160" w:type="dxa"/>
          </w:tcPr>
          <w:p w14:paraId="7F411A47" w14:textId="77777777" w:rsidR="001C2A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GPL / Free</w:t>
            </w:r>
          </w:p>
        </w:tc>
      </w:tr>
      <w:tr w:rsidR="001C2A5F" w14:paraId="79407058" w14:textId="77777777" w:rsidTr="001C2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008647" w14:textId="77777777" w:rsidR="001C2A5F" w:rsidRDefault="00000000">
            <w:r>
              <w:t>Chrome/Edge</w:t>
            </w:r>
          </w:p>
        </w:tc>
        <w:tc>
          <w:tcPr>
            <w:tcW w:w="2160" w:type="dxa"/>
          </w:tcPr>
          <w:p w14:paraId="792C3B5D" w14:textId="77777777" w:rsidR="001C2A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160" w:type="dxa"/>
          </w:tcPr>
          <w:p w14:paraId="30EE5C5E" w14:textId="77777777" w:rsidR="001C2A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 for control/broadcast</w:t>
            </w:r>
          </w:p>
        </w:tc>
        <w:tc>
          <w:tcPr>
            <w:tcW w:w="2160" w:type="dxa"/>
          </w:tcPr>
          <w:p w14:paraId="435A461C" w14:textId="77777777" w:rsidR="001C2A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</w:t>
            </w:r>
          </w:p>
        </w:tc>
      </w:tr>
    </w:tbl>
    <w:p w14:paraId="3822C772" w14:textId="77777777" w:rsidR="001C2A5F" w:rsidRDefault="00000000">
      <w:pPr>
        <w:pStyle w:val="Heading1"/>
      </w:pPr>
      <w:r>
        <w:lastRenderedPageBreak/>
        <w:t>6. Hardware (Recommended)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2A5F" w14:paraId="3075B70E" w14:textId="77777777" w:rsidTr="001C2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4A3469" w14:textId="77777777" w:rsidR="001C2A5F" w:rsidRDefault="00000000">
            <w:r>
              <w:t>Role</w:t>
            </w:r>
          </w:p>
        </w:tc>
        <w:tc>
          <w:tcPr>
            <w:tcW w:w="2880" w:type="dxa"/>
          </w:tcPr>
          <w:p w14:paraId="1EC96B60" w14:textId="77777777" w:rsidR="001C2A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</w:t>
            </w:r>
          </w:p>
        </w:tc>
        <w:tc>
          <w:tcPr>
            <w:tcW w:w="2880" w:type="dxa"/>
          </w:tcPr>
          <w:p w14:paraId="30290370" w14:textId="77777777" w:rsidR="001C2A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</w:t>
            </w:r>
          </w:p>
        </w:tc>
      </w:tr>
      <w:tr w:rsidR="001C2A5F" w:rsidRPr="005600A6" w14:paraId="4FBA53BC" w14:textId="77777777" w:rsidTr="001C2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FC65FC" w14:textId="77777777" w:rsidR="001C2A5F" w:rsidRDefault="00000000">
            <w:r>
              <w:t>Server</w:t>
            </w:r>
          </w:p>
        </w:tc>
        <w:tc>
          <w:tcPr>
            <w:tcW w:w="2880" w:type="dxa"/>
          </w:tcPr>
          <w:p w14:paraId="23E13C7B" w14:textId="77777777" w:rsidR="001C2A5F" w:rsidRPr="005600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 w:rsidRPr="005600A6">
              <w:rPr>
                <w:lang w:val="sv-SE"/>
              </w:rPr>
              <w:t>i5/Ryzen5, 8 GB RAM, 256 GB SSD</w:t>
            </w:r>
          </w:p>
        </w:tc>
        <w:tc>
          <w:tcPr>
            <w:tcW w:w="2880" w:type="dxa"/>
          </w:tcPr>
          <w:p w14:paraId="12D9FC8C" w14:textId="77777777" w:rsidR="001C2A5F" w:rsidRPr="005600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 w:rsidRPr="005600A6">
              <w:rPr>
                <w:lang w:val="sv-SE"/>
              </w:rPr>
              <w:t>i7/Ryzen7, 16 GB RAM, 512 GB SSD</w:t>
            </w:r>
          </w:p>
        </w:tc>
      </w:tr>
      <w:tr w:rsidR="001C2A5F" w14:paraId="7193BAFF" w14:textId="77777777" w:rsidTr="001C2A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B3B13" w14:textId="77777777" w:rsidR="001C2A5F" w:rsidRDefault="00000000">
            <w:r>
              <w:t>Standby (opt.)</w:t>
            </w:r>
          </w:p>
        </w:tc>
        <w:tc>
          <w:tcPr>
            <w:tcW w:w="2880" w:type="dxa"/>
          </w:tcPr>
          <w:p w14:paraId="27861155" w14:textId="77777777" w:rsidR="001C2A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Similar or slightly lower</w:t>
            </w:r>
          </w:p>
        </w:tc>
        <w:tc>
          <w:tcPr>
            <w:tcW w:w="2880" w:type="dxa"/>
          </w:tcPr>
          <w:p w14:paraId="5D53C404" w14:textId="77777777" w:rsidR="001C2A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Match primary if possible</w:t>
            </w:r>
          </w:p>
        </w:tc>
      </w:tr>
      <w:tr w:rsidR="001C2A5F" w14:paraId="1692BBDE" w14:textId="77777777" w:rsidTr="001C2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79B7E8" w14:textId="77777777" w:rsidR="001C2A5F" w:rsidRDefault="00000000">
            <w:r>
              <w:t>Display PC</w:t>
            </w:r>
          </w:p>
        </w:tc>
        <w:tc>
          <w:tcPr>
            <w:tcW w:w="2880" w:type="dxa"/>
          </w:tcPr>
          <w:p w14:paraId="17910F15" w14:textId="77777777" w:rsidR="001C2A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CPU, 4 GB RAM, Chrome</w:t>
            </w:r>
          </w:p>
        </w:tc>
        <w:tc>
          <w:tcPr>
            <w:tcW w:w="2880" w:type="dxa"/>
          </w:tcPr>
          <w:p w14:paraId="32FC5D44" w14:textId="77777777" w:rsidR="001C2A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 PC/Stick, 8 GB RAM</w:t>
            </w:r>
          </w:p>
        </w:tc>
      </w:tr>
      <w:tr w:rsidR="001C2A5F" w14:paraId="31A61794" w14:textId="77777777" w:rsidTr="001C2A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3DF60A" w14:textId="77777777" w:rsidR="001C2A5F" w:rsidRDefault="00000000">
            <w:r>
              <w:t>Network</w:t>
            </w:r>
          </w:p>
        </w:tc>
        <w:tc>
          <w:tcPr>
            <w:tcW w:w="2880" w:type="dxa"/>
          </w:tcPr>
          <w:p w14:paraId="62148E8F" w14:textId="77777777" w:rsidR="001C2A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 Mbps LAN</w:t>
            </w:r>
          </w:p>
        </w:tc>
        <w:tc>
          <w:tcPr>
            <w:tcW w:w="2880" w:type="dxa"/>
          </w:tcPr>
          <w:p w14:paraId="49ADF53E" w14:textId="77777777" w:rsidR="001C2A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Gigabit LAN</w:t>
            </w:r>
          </w:p>
        </w:tc>
      </w:tr>
    </w:tbl>
    <w:p w14:paraId="4BE34A41" w14:textId="77777777" w:rsidR="001C2A5F" w:rsidRDefault="00000000">
      <w:pPr>
        <w:pStyle w:val="Heading1"/>
      </w:pPr>
      <w:r>
        <w:t>7. Installation (Summary)</w:t>
      </w:r>
    </w:p>
    <w:p w14:paraId="69A47002" w14:textId="77777777" w:rsidR="001C2A5F" w:rsidRDefault="00000000" w:rsidP="005600A6">
      <w:pPr>
        <w:spacing w:after="0"/>
      </w:pPr>
      <w:r>
        <w:t>1. Install prerequisites: Node.js, Python, MySQL, Git (pre-download if offline).</w:t>
      </w:r>
    </w:p>
    <w:p w14:paraId="6469F91B" w14:textId="77777777" w:rsidR="001C2A5F" w:rsidRDefault="00000000" w:rsidP="005600A6">
      <w:pPr>
        <w:spacing w:after="0"/>
      </w:pPr>
      <w:r>
        <w:t>2. Clone repo: git clone https://github.com/&lt;your-repo&gt;/Parliament.git</w:t>
      </w:r>
    </w:p>
    <w:p w14:paraId="50866EBA" w14:textId="77777777" w:rsidR="001C2A5F" w:rsidRDefault="00000000" w:rsidP="005600A6">
      <w:pPr>
        <w:spacing w:after="0"/>
      </w:pPr>
      <w:r>
        <w:t>3. Backend: python -m venv venv &amp;&amp; venv\Scripts\activate &amp;&amp; pip install -r requirements (Flask, mysql-connector).</w:t>
      </w:r>
    </w:p>
    <w:p w14:paraId="5052C151" w14:textId="77777777" w:rsidR="001C2A5F" w:rsidRDefault="00000000" w:rsidP="005600A6">
      <w:pPr>
        <w:spacing w:after="0"/>
      </w:pPr>
      <w:r>
        <w:t>4. Configure MySQL: create database/user; set .env (DB_HOST, DB_USER, DB_PASSWORD, DB_NAME).</w:t>
      </w:r>
    </w:p>
    <w:p w14:paraId="11CF21E9" w14:textId="77777777" w:rsidR="001C2A5F" w:rsidRDefault="00000000" w:rsidP="005600A6">
      <w:pPr>
        <w:spacing w:after="0"/>
      </w:pPr>
      <w:r>
        <w:t>5. Frontend: cd react-app &amp;&amp; npm install &amp;&amp; npm run build (or npm run dev for development).</w:t>
      </w:r>
    </w:p>
    <w:p w14:paraId="5254A72F" w14:textId="77777777" w:rsidR="001C2A5F" w:rsidRDefault="00000000" w:rsidP="005600A6">
      <w:pPr>
        <w:spacing w:after="0"/>
      </w:pPr>
      <w:r>
        <w:t>6. Run backend: python app.py (port 5000).</w:t>
      </w:r>
    </w:p>
    <w:p w14:paraId="149E911D" w14:textId="77777777" w:rsidR="001C2A5F" w:rsidRDefault="00000000" w:rsidP="005600A6">
      <w:pPr>
        <w:spacing w:after="0"/>
      </w:pPr>
      <w:r>
        <w:t>7. Run frontend: npm run dev (port 3000) or serve dist with static server.</w:t>
      </w:r>
    </w:p>
    <w:p w14:paraId="2231D39D" w14:textId="77777777" w:rsidR="001C2A5F" w:rsidRDefault="00000000">
      <w:pPr>
        <w:pStyle w:val="Heading1"/>
      </w:pPr>
      <w:r>
        <w:t>8. Offline/Closed LAN Notes</w:t>
      </w:r>
    </w:p>
    <w:p w14:paraId="6C8FEBD9" w14:textId="77777777" w:rsidR="001C2A5F" w:rsidRDefault="00000000">
      <w:r>
        <w:t>No internet required. Use static IPs; set VITE_API_BASE_URL to server IP. Ensure router provides LAN; open required ports internally. For time sync, run local NTP or align clocks manually. Pre-download installers/dependencies if site has no internet.</w:t>
      </w:r>
    </w:p>
    <w:p w14:paraId="6857DE6A" w14:textId="77777777" w:rsidR="001C2A5F" w:rsidRDefault="00000000">
      <w:pPr>
        <w:pStyle w:val="Heading1"/>
      </w:pPr>
      <w:r>
        <w:t>9. Standby / Failover (Optional)</w:t>
      </w:r>
    </w:p>
    <w:p w14:paraId="08D2D85B" w14:textId="11CDF757" w:rsidR="00DF0E67" w:rsidRDefault="00000000">
      <w:pPr>
        <w:sectPr w:rsidR="00DF0E67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t>Standby server with MySQL replication. On failover, repoint display PCs to standby IP</w:t>
      </w:r>
    </w:p>
    <w:p w14:paraId="1CBF00D4" w14:textId="259671A4" w:rsidR="00DF0E67" w:rsidRPr="00A83B9B" w:rsidRDefault="00DF0E67" w:rsidP="00DF0E67">
      <w:pPr>
        <w:jc w:val="center"/>
        <w:rPr>
          <w:b/>
          <w:bCs/>
          <w:sz w:val="40"/>
          <w:szCs w:val="40"/>
          <w:u w:val="single"/>
        </w:rPr>
      </w:pPr>
      <w:r w:rsidRPr="00A83B9B">
        <w:rPr>
          <w:b/>
          <w:bCs/>
          <w:sz w:val="40"/>
          <w:szCs w:val="40"/>
          <w:u w:val="single"/>
        </w:rPr>
        <w:lastRenderedPageBreak/>
        <w:t>Quote Outline</w:t>
      </w:r>
    </w:p>
    <w:tbl>
      <w:tblPr>
        <w:tblW w:w="1445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03"/>
        <w:gridCol w:w="1843"/>
        <w:gridCol w:w="1842"/>
        <w:gridCol w:w="2552"/>
      </w:tblGrid>
      <w:tr w:rsidR="00DF0E67" w:rsidRPr="00A83B9B" w14:paraId="1612B9F5" w14:textId="77777777" w:rsidTr="00BE583D">
        <w:trPr>
          <w:trHeight w:val="672"/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8F9915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A83B9B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F0B331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A83B9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171C3F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A83B9B">
              <w:rPr>
                <w:b/>
                <w:bCs/>
                <w:sz w:val="28"/>
                <w:szCs w:val="28"/>
              </w:rPr>
              <w:t>Qty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A34E44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A83B9B">
              <w:rPr>
                <w:b/>
                <w:bCs/>
                <w:sz w:val="28"/>
                <w:szCs w:val="28"/>
              </w:rPr>
              <w:t>Unit Cost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FE5513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A83B9B">
              <w:rPr>
                <w:b/>
                <w:bCs/>
                <w:sz w:val="28"/>
                <w:szCs w:val="28"/>
              </w:rPr>
              <w:t>Total</w:t>
            </w:r>
          </w:p>
        </w:tc>
      </w:tr>
      <w:tr w:rsidR="00DF0E67" w:rsidRPr="00A83B9B" w14:paraId="14963FBA" w14:textId="77777777" w:rsidTr="00BE583D">
        <w:trPr>
          <w:trHeight w:val="61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74AFD0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A83B9B">
              <w:rPr>
                <w:b/>
                <w:bCs/>
                <w:sz w:val="24"/>
                <w:szCs w:val="24"/>
              </w:rPr>
              <w:t>Deployment &amp; Setup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89A72B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Server install, app config, environment setup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DEBF9C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69BD34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8C7CA2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75,000</w:t>
            </w:r>
          </w:p>
        </w:tc>
      </w:tr>
      <w:tr w:rsidR="00DF0E67" w:rsidRPr="00A83B9B" w14:paraId="155BBCB6" w14:textId="77777777" w:rsidTr="00BE583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17731F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A83B9B">
              <w:rPr>
                <w:b/>
                <w:bCs/>
                <w:sz w:val="24"/>
                <w:szCs w:val="24"/>
              </w:rPr>
              <w:t>Database Setup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A86114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MySQL schema/users, backups, replication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A0F68F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1FB1EC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1,27,000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F9B32D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1,27,000</w:t>
            </w:r>
          </w:p>
        </w:tc>
      </w:tr>
      <w:tr w:rsidR="00DF0E67" w:rsidRPr="00A83B9B" w14:paraId="1848A0FF" w14:textId="77777777" w:rsidTr="00BE583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635327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A83B9B">
              <w:rPr>
                <w:b/>
                <w:bCs/>
                <w:sz w:val="24"/>
                <w:szCs w:val="24"/>
              </w:rPr>
              <w:t>Frontend/Backend Build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79F27C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Build &amp; configure React/Flask apps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584780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BBEC25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11,45,000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5EF779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11,45,000</w:t>
            </w:r>
          </w:p>
        </w:tc>
      </w:tr>
      <w:tr w:rsidR="00DF0E67" w:rsidRPr="00A83B9B" w14:paraId="3ED83539" w14:textId="77777777" w:rsidTr="00BE583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55076B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A83B9B">
              <w:rPr>
                <w:b/>
                <w:bCs/>
                <w:sz w:val="24"/>
                <w:szCs w:val="24"/>
              </w:rPr>
              <w:t>Training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0A50DE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Operator training session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CD0295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E8CEDF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54F216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15,000</w:t>
            </w:r>
          </w:p>
        </w:tc>
      </w:tr>
      <w:tr w:rsidR="00DF0E67" w:rsidRPr="00EC5DED" w14:paraId="4BB1B6EF" w14:textId="77777777" w:rsidTr="00BE583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7E8FAC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4905DB">
              <w:rPr>
                <w:b/>
                <w:bCs/>
                <w:sz w:val="24"/>
                <w:szCs w:val="24"/>
              </w:rPr>
              <w:t>Desktops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5A634C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  <w:lang w:val="sv-SE"/>
              </w:rPr>
            </w:pPr>
            <w:r w:rsidRPr="00A83B9B">
              <w:rPr>
                <w:lang w:val="sv-SE"/>
              </w:rPr>
              <w:t>i7/Ryzen7, 16 GB RAM, 512 GB SSD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A01BB9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545C21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70,000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5F2240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2,10,000</w:t>
            </w:r>
          </w:p>
        </w:tc>
      </w:tr>
      <w:tr w:rsidR="00DF0E67" w:rsidRPr="00EC5DED" w14:paraId="0757A3F2" w14:textId="77777777" w:rsidTr="00BE583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BC3C5D0" w14:textId="77777777" w:rsidR="00DF0E67" w:rsidRPr="004905DB" w:rsidRDefault="00DF0E67" w:rsidP="00BE583D">
            <w:pPr>
              <w:jc w:val="center"/>
              <w:rPr>
                <w:b/>
                <w:bCs/>
                <w:sz w:val="24"/>
                <w:szCs w:val="24"/>
                <w:lang w:val="sv-SE"/>
              </w:rPr>
            </w:pPr>
            <w:r w:rsidRPr="004905DB">
              <w:rPr>
                <w:b/>
                <w:bCs/>
                <w:sz w:val="24"/>
                <w:szCs w:val="24"/>
                <w:lang w:val="sv-SE"/>
              </w:rPr>
              <w:t>Router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088B859" w14:textId="77777777" w:rsidR="00DF0E67" w:rsidRPr="00EC5DED" w:rsidRDefault="00DF0E67" w:rsidP="00BE583D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For Lan Deployment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814E482" w14:textId="77777777" w:rsidR="00DF0E67" w:rsidRPr="00EC5DED" w:rsidRDefault="00DF0E67" w:rsidP="00BE583D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48F0F38" w14:textId="77777777" w:rsidR="00DF0E67" w:rsidRPr="00EC5DED" w:rsidRDefault="00DF0E67" w:rsidP="00BE583D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4,700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F478F77" w14:textId="77777777" w:rsidR="00DF0E67" w:rsidRPr="00EC5DED" w:rsidRDefault="00DF0E67" w:rsidP="00BE583D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4,700</w:t>
            </w:r>
          </w:p>
        </w:tc>
      </w:tr>
      <w:tr w:rsidR="00DF0E67" w:rsidRPr="00EC5DED" w14:paraId="27713FDE" w14:textId="77777777" w:rsidTr="00BE583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8393AFA" w14:textId="77777777" w:rsidR="00DF0E67" w:rsidRPr="004905DB" w:rsidRDefault="00DF0E67" w:rsidP="00BE583D">
            <w:pPr>
              <w:jc w:val="center"/>
              <w:rPr>
                <w:b/>
                <w:bCs/>
                <w:sz w:val="24"/>
                <w:szCs w:val="24"/>
                <w:lang w:val="sv-SE"/>
              </w:rPr>
            </w:pPr>
            <w:r w:rsidRPr="004905DB">
              <w:rPr>
                <w:b/>
                <w:bCs/>
                <w:sz w:val="24"/>
                <w:szCs w:val="24"/>
                <w:lang w:val="sv-SE"/>
              </w:rPr>
              <w:t>Mouse and other Accesories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6986E46" w14:textId="77777777" w:rsidR="00DF0E67" w:rsidRPr="00EC5DED" w:rsidRDefault="00DF0E67" w:rsidP="00BE583D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For all three Desktops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0CB4B06" w14:textId="77777777" w:rsidR="00DF0E67" w:rsidRPr="00EC5DED" w:rsidRDefault="00DF0E67" w:rsidP="00BE583D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209E59F" w14:textId="77777777" w:rsidR="00DF0E67" w:rsidRPr="00EC5DED" w:rsidRDefault="00DF0E67" w:rsidP="00BE583D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1,000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0BAC054" w14:textId="77777777" w:rsidR="00DF0E67" w:rsidRPr="00EC5DED" w:rsidRDefault="00DF0E67" w:rsidP="00BE583D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3,000</w:t>
            </w:r>
          </w:p>
        </w:tc>
      </w:tr>
      <w:tr w:rsidR="00DF0E67" w:rsidRPr="00A83B9B" w14:paraId="78DB4D61" w14:textId="77777777" w:rsidTr="00BE583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AC00F7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A83B9B">
              <w:rPr>
                <w:b/>
                <w:bCs/>
                <w:sz w:val="24"/>
                <w:szCs w:val="24"/>
              </w:rPr>
              <w:t>Onsite </w:t>
            </w:r>
            <w:r w:rsidRPr="004905DB">
              <w:rPr>
                <w:b/>
                <w:bCs/>
                <w:sz w:val="24"/>
                <w:szCs w:val="24"/>
              </w:rPr>
              <w:t xml:space="preserve">Operational </w:t>
            </w:r>
            <w:proofErr w:type="spellStart"/>
            <w:r w:rsidRPr="004905DB">
              <w:rPr>
                <w:b/>
                <w:bCs/>
                <w:sz w:val="24"/>
                <w:szCs w:val="24"/>
              </w:rPr>
              <w:t>Engg</w:t>
            </w:r>
            <w:proofErr w:type="spellEnd"/>
            <w:r w:rsidRPr="004905DB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ADCAFC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Engineer for a Year on each day of Session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511BC9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 days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A3B99F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14ED2A" w14:textId="77777777" w:rsidR="00DF0E67" w:rsidRPr="00A83B9B" w:rsidRDefault="00DF0E67" w:rsidP="00BE583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86,925</w:t>
            </w:r>
          </w:p>
        </w:tc>
      </w:tr>
      <w:tr w:rsidR="00DF0E67" w:rsidRPr="00A83B9B" w14:paraId="64AD2D36" w14:textId="77777777" w:rsidTr="00BE583D">
        <w:tc>
          <w:tcPr>
            <w:tcW w:w="119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0347C73" w14:textId="77777777" w:rsidR="00DF0E67" w:rsidRPr="004905DB" w:rsidRDefault="00DF0E67" w:rsidP="00BE583D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8970525" w14:textId="77777777" w:rsidR="00DF0E67" w:rsidRDefault="00DF0E67" w:rsidP="00BE58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16,66,625</w:t>
            </w:r>
          </w:p>
        </w:tc>
      </w:tr>
      <w:tr w:rsidR="00DF0E67" w:rsidRPr="00A83B9B" w14:paraId="2E3DA279" w14:textId="77777777" w:rsidTr="00BE583D">
        <w:tc>
          <w:tcPr>
            <w:tcW w:w="119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62AC697A" w14:textId="77777777" w:rsidR="00DF0E67" w:rsidRPr="004905DB" w:rsidRDefault="00DF0E67" w:rsidP="00BE583D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Including @18%GST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B5746A3" w14:textId="77777777" w:rsidR="00DF0E67" w:rsidRDefault="00DF0E67" w:rsidP="00BE58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19,66,618</w:t>
            </w:r>
          </w:p>
        </w:tc>
      </w:tr>
    </w:tbl>
    <w:p w14:paraId="0DFC68A5" w14:textId="77777777" w:rsidR="001C2A5F" w:rsidRDefault="001C2A5F"/>
    <w:sectPr w:rsidR="001C2A5F" w:rsidSect="00DF0E6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92EF8"/>
    <w:multiLevelType w:val="hybridMultilevel"/>
    <w:tmpl w:val="27B26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944396">
    <w:abstractNumId w:val="8"/>
  </w:num>
  <w:num w:numId="2" w16cid:durableId="150097668">
    <w:abstractNumId w:val="6"/>
  </w:num>
  <w:num w:numId="3" w16cid:durableId="380058322">
    <w:abstractNumId w:val="5"/>
  </w:num>
  <w:num w:numId="4" w16cid:durableId="2104492072">
    <w:abstractNumId w:val="4"/>
  </w:num>
  <w:num w:numId="5" w16cid:durableId="131138412">
    <w:abstractNumId w:val="7"/>
  </w:num>
  <w:num w:numId="6" w16cid:durableId="535309342">
    <w:abstractNumId w:val="3"/>
  </w:num>
  <w:num w:numId="7" w16cid:durableId="1339625282">
    <w:abstractNumId w:val="2"/>
  </w:num>
  <w:num w:numId="8" w16cid:durableId="655576232">
    <w:abstractNumId w:val="1"/>
  </w:num>
  <w:num w:numId="9" w16cid:durableId="370035103">
    <w:abstractNumId w:val="0"/>
  </w:num>
  <w:num w:numId="10" w16cid:durableId="99958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A5F"/>
    <w:rsid w:val="00235BCF"/>
    <w:rsid w:val="0029639D"/>
    <w:rsid w:val="00326F90"/>
    <w:rsid w:val="00403C88"/>
    <w:rsid w:val="005600A6"/>
    <w:rsid w:val="005836FC"/>
    <w:rsid w:val="00AA1D8D"/>
    <w:rsid w:val="00B47730"/>
    <w:rsid w:val="00CB0664"/>
    <w:rsid w:val="00DF0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CFFEA"/>
  <w14:defaultImageDpi w14:val="300"/>
  <w15:docId w15:val="{AFAACA5A-F22F-4403-9647-B99F4E0A7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Anand</cp:lastModifiedBy>
  <cp:revision>5</cp:revision>
  <dcterms:created xsi:type="dcterms:W3CDTF">2013-12-23T23:15:00Z</dcterms:created>
  <dcterms:modified xsi:type="dcterms:W3CDTF">2026-01-14T11:43:00Z</dcterms:modified>
  <cp:category/>
</cp:coreProperties>
</file>